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44"/>
        </w:rPr>
        <w:t>Linux Terminal Komutları</w:t>
      </w:r>
    </w:p>
    <w:p>
      <w:pPr>
        <w:jc w:val="center"/>
      </w:pPr>
      <w:r>
        <w:rPr>
          <w:rFonts w:ascii="Calibri" w:hAnsi="Calibri"/>
          <w:i/>
          <w:color w:val="646464"/>
          <w:sz w:val="22"/>
        </w:rPr>
        <w:t>El Yazısı Notlarından Derlenmiştir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Borders>
              <w:top w:val="none"/>
              <w:left w:val="single" w:sz="24" w:space="0" w:color="003366"/>
              <w:bottom w:val="none"/>
              <w:right w:val="none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Calibri" w:hAnsi="Calibri"/>
                <w:b/>
                <w:color w:val="003366"/>
                <w:sz w:val="21"/>
              </w:rPr>
              <w:t xml:space="preserve">İpucu / Bilgi: </w:t>
            </w:r>
            <w:r>
              <w:rPr>
                <w:rFonts w:ascii="Calibri" w:hAnsi="Calibri"/>
                <w:sz w:val="21"/>
              </w:rPr>
              <w:t>Eğer bulunduğumuz dizinin içindeki bir dizine gidiyorsak Relative Path (daha kısa) kullanırız. Ama gideceğimiz dizin, bulunduğumuz dizinin içinde değilse Absolute Path kullanılır.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3366"/>
          <w:sz w:val="28"/>
        </w:rPr>
        <w:t>1. Temel Dizin ve Dosya Komutları</w:t>
      </w:r>
    </w:p>
    <w:p>
      <w:pPr>
        <w:pStyle w:val="ListBullet"/>
        <w:spacing w:after="60"/>
      </w:pPr>
      <w:r>
        <w:rPr>
          <w:rFonts w:ascii="Consolas" w:hAnsi="Consolas"/>
          <w:b/>
          <w:color w:val="B43232"/>
          <w:sz w:val="20"/>
        </w:rPr>
        <w:t>pwd (print working directory)</w:t>
      </w:r>
      <w:r>
        <w:rPr>
          <w:rFonts w:ascii="Calibri" w:hAnsi="Calibri"/>
        </w:rPr>
        <w:t xml:space="preserve"> : </w:t>
      </w:r>
      <w:r>
        <w:rPr>
          <w:rFonts w:ascii="Calibri" w:hAnsi="Calibri"/>
          <w:sz w:val="21"/>
        </w:rPr>
        <w:t>Mevcut çalışma dizinini yazdırır.</w:t>
      </w:r>
    </w:p>
    <w:p>
      <w:pPr>
        <w:pStyle w:val="ListBullet"/>
        <w:spacing w:after="60"/>
      </w:pPr>
      <w:r>
        <w:rPr>
          <w:rFonts w:ascii="Consolas" w:hAnsi="Consolas"/>
          <w:b/>
          <w:color w:val="B43232"/>
          <w:sz w:val="20"/>
        </w:rPr>
        <w:t>ls (list)</w:t>
      </w:r>
      <w:r>
        <w:rPr>
          <w:rFonts w:ascii="Calibri" w:hAnsi="Calibri"/>
        </w:rPr>
        <w:t xml:space="preserve"> : </w:t>
      </w:r>
      <w:r>
        <w:rPr>
          <w:rFonts w:ascii="Calibri" w:hAnsi="Calibri"/>
          <w:sz w:val="21"/>
        </w:rPr>
        <w:t>Mevcut klasör içindeki dosyaları gösterir.</w:t>
      </w:r>
    </w:p>
    <w:p>
      <w:pPr>
        <w:pStyle w:val="ListBullet"/>
        <w:spacing w:after="60"/>
      </w:pPr>
      <w:r>
        <w:rPr>
          <w:rFonts w:ascii="Consolas" w:hAnsi="Consolas"/>
          <w:b/>
          <w:color w:val="B43232"/>
          <w:sz w:val="20"/>
        </w:rPr>
        <w:t>clear</w:t>
      </w:r>
      <w:r>
        <w:rPr>
          <w:rFonts w:ascii="Calibri" w:hAnsi="Calibri"/>
        </w:rPr>
        <w:t xml:space="preserve"> : </w:t>
      </w:r>
      <w:r>
        <w:rPr>
          <w:rFonts w:ascii="Calibri" w:hAnsi="Calibri"/>
          <w:sz w:val="21"/>
        </w:rPr>
        <w:t>Terminal ekranını temizlemeye yarar.</w:t>
      </w:r>
    </w:p>
    <w:p>
      <w:pPr>
        <w:pStyle w:val="ListBullet"/>
        <w:spacing w:after="60"/>
      </w:pPr>
      <w:r>
        <w:rPr>
          <w:rFonts w:ascii="Consolas" w:hAnsi="Consolas"/>
          <w:b/>
          <w:color w:val="B43232"/>
          <w:sz w:val="20"/>
        </w:rPr>
        <w:t>cd (change directory)</w:t>
      </w:r>
      <w:r>
        <w:rPr>
          <w:rFonts w:ascii="Calibri" w:hAnsi="Calibri"/>
        </w:rPr>
        <w:t xml:space="preserve"> : </w:t>
      </w:r>
      <w:r>
        <w:rPr>
          <w:rFonts w:ascii="Calibri" w:hAnsi="Calibri"/>
          <w:sz w:val="21"/>
        </w:rPr>
        <w:t>Bulunduğumuz dizini değiştirir.</w:t>
      </w:r>
    </w:p>
    <w:p>
      <w:pPr>
        <w:pStyle w:val="ListBullet"/>
        <w:spacing w:after="60"/>
      </w:pPr>
      <w:r>
        <w:rPr>
          <w:rFonts w:ascii="Consolas" w:hAnsi="Consolas"/>
          <w:b/>
          <w:color w:val="B43232"/>
          <w:sz w:val="20"/>
        </w:rPr>
        <w:t>cd ..</w:t>
      </w:r>
      <w:r>
        <w:rPr>
          <w:rFonts w:ascii="Calibri" w:hAnsi="Calibri"/>
        </w:rPr>
        <w:t xml:space="preserve"> : </w:t>
      </w:r>
      <w:r>
        <w:rPr>
          <w:rFonts w:ascii="Calibri" w:hAnsi="Calibri"/>
          <w:sz w:val="21"/>
        </w:rPr>
        <w:t>Bir önceki dizine atar. (Parent directory)</w:t>
      </w:r>
    </w:p>
    <w:p>
      <w:pPr>
        <w:pStyle w:val="ListBullet"/>
        <w:spacing w:after="60"/>
      </w:pPr>
      <w:r>
        <w:rPr>
          <w:rFonts w:ascii="Consolas" w:hAnsi="Consolas"/>
          <w:b/>
          <w:color w:val="B43232"/>
          <w:sz w:val="20"/>
        </w:rPr>
        <w:t>ls -l</w:t>
      </w:r>
      <w:r>
        <w:rPr>
          <w:rFonts w:ascii="Calibri" w:hAnsi="Calibri"/>
        </w:rPr>
        <w:t xml:space="preserve"> : </w:t>
      </w:r>
      <w:r>
        <w:rPr>
          <w:rFonts w:ascii="Calibri" w:hAnsi="Calibri"/>
          <w:sz w:val="21"/>
        </w:rPr>
        <w:t>Dizindeki dosyaları ayrıntılı listeler.</w:t>
      </w:r>
    </w:p>
    <w:p>
      <w:pPr>
        <w:pStyle w:val="ListBullet"/>
        <w:spacing w:after="60"/>
      </w:pPr>
      <w:r>
        <w:rPr>
          <w:rFonts w:ascii="Consolas" w:hAnsi="Consolas"/>
          <w:b/>
          <w:color w:val="B43232"/>
          <w:sz w:val="20"/>
        </w:rPr>
        <w:t>ls -a</w:t>
      </w:r>
      <w:r>
        <w:rPr>
          <w:rFonts w:ascii="Calibri" w:hAnsi="Calibri"/>
        </w:rPr>
        <w:t xml:space="preserve"> : </w:t>
      </w:r>
      <w:r>
        <w:rPr>
          <w:rFonts w:ascii="Calibri" w:hAnsi="Calibri"/>
          <w:sz w:val="21"/>
        </w:rPr>
        <w:t>Gizli dosyaları da listeler. (list-all)</w:t>
      </w:r>
    </w:p>
    <w:p>
      <w:pPr>
        <w:pStyle w:val="ListBullet"/>
        <w:spacing w:after="60"/>
      </w:pPr>
      <w:r>
        <w:rPr>
          <w:rFonts w:ascii="Consolas" w:hAnsi="Consolas"/>
          <w:b/>
          <w:color w:val="B43232"/>
          <w:sz w:val="20"/>
        </w:rPr>
        <w:t>cd ~</w:t>
      </w:r>
      <w:r>
        <w:rPr>
          <w:rFonts w:ascii="Calibri" w:hAnsi="Calibri"/>
        </w:rPr>
        <w:t xml:space="preserve"> : </w:t>
      </w:r>
      <w:r>
        <w:rPr>
          <w:rFonts w:ascii="Calibri" w:hAnsi="Calibri"/>
          <w:sz w:val="21"/>
        </w:rPr>
        <w:t>home directory'ye atar.</w:t>
      </w:r>
    </w:p>
    <w:p>
      <w:pPr>
        <w:pStyle w:val="ListBullet"/>
        <w:spacing w:after="60"/>
      </w:pPr>
      <w:r>
        <w:rPr>
          <w:rFonts w:ascii="Consolas" w:hAnsi="Consolas"/>
          <w:b/>
          <w:color w:val="B43232"/>
          <w:sz w:val="20"/>
        </w:rPr>
        <w:t>cd .</w:t>
      </w:r>
      <w:r>
        <w:rPr>
          <w:rFonts w:ascii="Calibri" w:hAnsi="Calibri"/>
        </w:rPr>
        <w:t xml:space="preserve"> : </w:t>
      </w:r>
      <w:r>
        <w:rPr>
          <w:rFonts w:ascii="Calibri" w:hAnsi="Calibri"/>
          <w:sz w:val="21"/>
        </w:rPr>
        <w:t>Bulunduğumuz yerde kalmaya devam ederiz.</w:t>
      </w:r>
    </w:p>
    <w:p>
      <w:pPr>
        <w:pStyle w:val="ListBullet"/>
        <w:spacing w:after="60"/>
      </w:pPr>
      <w:r>
        <w:rPr>
          <w:rFonts w:ascii="Consolas" w:hAnsi="Consolas"/>
          <w:b/>
          <w:color w:val="B43232"/>
          <w:sz w:val="20"/>
        </w:rPr>
        <w:t>cd -</w:t>
      </w:r>
      <w:r>
        <w:rPr>
          <w:rFonts w:ascii="Calibri" w:hAnsi="Calibri"/>
        </w:rPr>
        <w:t xml:space="preserve"> : </w:t>
      </w:r>
      <w:r>
        <w:rPr>
          <w:rFonts w:ascii="Calibri" w:hAnsi="Calibri"/>
          <w:sz w:val="21"/>
        </w:rPr>
        <w:t>Daha önce çalıştığımız dizinin içine atar.</w:t>
      </w:r>
    </w:p>
    <w:p>
      <w:pPr>
        <w:pStyle w:val="ListBullet"/>
        <w:spacing w:after="60"/>
      </w:pPr>
      <w:r>
        <w:rPr>
          <w:rFonts w:ascii="Consolas" w:hAnsi="Consolas"/>
          <w:b/>
          <w:color w:val="B43232"/>
          <w:sz w:val="20"/>
        </w:rPr>
        <w:t>ls -la</w:t>
      </w:r>
      <w:r>
        <w:rPr>
          <w:rFonts w:ascii="Calibri" w:hAnsi="Calibri"/>
        </w:rPr>
        <w:t xml:space="preserve"> : </w:t>
      </w:r>
      <w:r>
        <w:rPr>
          <w:rFonts w:ascii="Calibri" w:hAnsi="Calibri"/>
          <w:sz w:val="21"/>
        </w:rPr>
        <w:t>Hem gizli hem ayrıntılı olarak dosyaları listeler.</w:t>
      </w:r>
    </w:p>
    <w:p>
      <w:pPr>
        <w:pStyle w:val="ListBullet"/>
        <w:spacing w:after="60"/>
      </w:pPr>
      <w:r>
        <w:rPr>
          <w:rFonts w:ascii="Consolas" w:hAnsi="Consolas"/>
          <w:b/>
          <w:color w:val="B43232"/>
          <w:sz w:val="20"/>
        </w:rPr>
        <w:t>ls -R (recursive / yineleme)</w:t>
      </w:r>
      <w:r>
        <w:rPr>
          <w:rFonts w:ascii="Calibri" w:hAnsi="Calibri"/>
        </w:rPr>
        <w:t xml:space="preserve"> : </w:t>
      </w:r>
      <w:r>
        <w:rPr>
          <w:rFonts w:ascii="Calibri" w:hAnsi="Calibri"/>
          <w:sz w:val="21"/>
        </w:rPr>
        <w:t>Bulunduğumuz konumdan itibaren tüm dosyaların içindeki dosyaları da inceler.</w:t>
      </w:r>
    </w:p>
    <w:p>
      <w:pPr>
        <w:pStyle w:val="ListBullet"/>
        <w:spacing w:after="60"/>
      </w:pPr>
      <w:r>
        <w:rPr>
          <w:rFonts w:ascii="Consolas" w:hAnsi="Consolas"/>
          <w:b/>
          <w:color w:val="B43232"/>
          <w:sz w:val="20"/>
        </w:rPr>
        <w:t>ls -r (reverse)</w:t>
      </w:r>
      <w:r>
        <w:rPr>
          <w:rFonts w:ascii="Calibri" w:hAnsi="Calibri"/>
        </w:rPr>
        <w:t xml:space="preserve"> : </w:t>
      </w:r>
      <w:r>
        <w:rPr>
          <w:rFonts w:ascii="Calibri" w:hAnsi="Calibri"/>
          <w:sz w:val="21"/>
        </w:rPr>
        <w:t>Dosyaları alfabenin zıttı yönünde listeler.</w:t>
      </w:r>
    </w:p>
    <w:p>
      <w:pPr>
        <w:pStyle w:val="ListBullet"/>
        <w:spacing w:after="60"/>
      </w:pPr>
      <w:r>
        <w:rPr>
          <w:rFonts w:ascii="Consolas" w:hAnsi="Consolas"/>
          <w:b/>
          <w:color w:val="B43232"/>
          <w:sz w:val="20"/>
        </w:rPr>
        <w:t>ls -t (time)</w:t>
      </w:r>
      <w:r>
        <w:rPr>
          <w:rFonts w:ascii="Calibri" w:hAnsi="Calibri"/>
        </w:rPr>
        <w:t xml:space="preserve"> : </w:t>
      </w:r>
      <w:r>
        <w:rPr>
          <w:rFonts w:ascii="Calibri" w:hAnsi="Calibri"/>
          <w:sz w:val="21"/>
        </w:rPr>
        <w:t>Dosyaları oluşturulma zamanına göre listeler.</w:t>
      </w:r>
    </w:p>
    <w:p>
      <w:pPr>
        <w:pStyle w:val="ListBullet"/>
        <w:spacing w:after="60"/>
      </w:pPr>
      <w:r>
        <w:rPr>
          <w:rFonts w:ascii="Consolas" w:hAnsi="Consolas"/>
          <w:b/>
          <w:color w:val="B43232"/>
          <w:sz w:val="20"/>
        </w:rPr>
        <w:t>touch</w:t>
      </w:r>
      <w:r>
        <w:rPr>
          <w:rFonts w:ascii="Calibri" w:hAnsi="Calibri"/>
        </w:rPr>
        <w:t xml:space="preserve"> : </w:t>
      </w:r>
      <w:r>
        <w:rPr>
          <w:rFonts w:ascii="Calibri" w:hAnsi="Calibri"/>
          <w:sz w:val="21"/>
        </w:rPr>
        <w:t>Yeni bir belge oluşturur.</w:t>
      </w:r>
    </w:p>
    <w:p>
      <w:pPr>
        <w:pStyle w:val="ListBullet"/>
        <w:spacing w:after="60"/>
      </w:pPr>
      <w:r>
        <w:rPr>
          <w:rFonts w:ascii="Consolas" w:hAnsi="Consolas"/>
          <w:b/>
          <w:color w:val="B43232"/>
          <w:sz w:val="20"/>
        </w:rPr>
        <w:t>file [dosya]</w:t>
      </w:r>
      <w:r>
        <w:rPr>
          <w:rFonts w:ascii="Calibri" w:hAnsi="Calibri"/>
        </w:rPr>
        <w:t xml:space="preserve"> : </w:t>
      </w:r>
      <w:r>
        <w:rPr>
          <w:rFonts w:ascii="Calibri" w:hAnsi="Calibri"/>
          <w:sz w:val="21"/>
        </w:rPr>
        <w:t>O dosya hakkında bilgiler verir.</w:t>
      </w:r>
    </w:p>
    <w:p>
      <w:pPr>
        <w:pStyle w:val="ListBullet"/>
        <w:spacing w:after="60"/>
      </w:pPr>
      <w:r>
        <w:rPr>
          <w:rFonts w:ascii="Consolas" w:hAnsi="Consolas"/>
          <w:b/>
          <w:color w:val="B43232"/>
          <w:sz w:val="20"/>
        </w:rPr>
        <w:t>cat</w:t>
      </w:r>
      <w:r>
        <w:rPr>
          <w:rFonts w:ascii="Calibri" w:hAnsi="Calibri"/>
        </w:rPr>
        <w:t xml:space="preserve"> : </w:t>
      </w:r>
      <w:r>
        <w:rPr>
          <w:rFonts w:ascii="Calibri" w:hAnsi="Calibri"/>
          <w:sz w:val="21"/>
        </w:rPr>
        <w:t>Dosya içeriğini listeler.</w:t>
      </w:r>
    </w:p>
    <w:p>
      <w:pPr>
        <w:pStyle w:val="ListBullet"/>
        <w:spacing w:after="60"/>
      </w:pPr>
      <w:r>
        <w:rPr>
          <w:rFonts w:ascii="Consolas" w:hAnsi="Consolas"/>
          <w:b/>
          <w:color w:val="B43232"/>
          <w:sz w:val="20"/>
        </w:rPr>
        <w:t>history</w:t>
      </w:r>
      <w:r>
        <w:rPr>
          <w:rFonts w:ascii="Calibri" w:hAnsi="Calibri"/>
        </w:rPr>
        <w:t xml:space="preserve"> : </w:t>
      </w:r>
      <w:r>
        <w:rPr>
          <w:rFonts w:ascii="Calibri" w:hAnsi="Calibri"/>
          <w:sz w:val="21"/>
        </w:rPr>
        <w:t>Geçmişte yazdığımız komutları görüntüler. (!! : Son çalıştığımız komut çalışır.)</w:t>
      </w:r>
    </w:p>
    <w:p>
      <w:pPr>
        <w:pStyle w:val="ListBullet"/>
        <w:spacing w:after="60"/>
      </w:pPr>
      <w:r>
        <w:rPr>
          <w:rFonts w:ascii="Consolas" w:hAnsi="Consolas"/>
          <w:b/>
          <w:color w:val="B43232"/>
          <w:sz w:val="20"/>
        </w:rPr>
        <w:t>!520</w:t>
      </w:r>
      <w:r>
        <w:rPr>
          <w:rFonts w:ascii="Calibri" w:hAnsi="Calibri"/>
        </w:rPr>
        <w:t xml:space="preserve"> : </w:t>
      </w:r>
      <w:r>
        <w:rPr>
          <w:rFonts w:ascii="Calibri" w:hAnsi="Calibri"/>
          <w:sz w:val="21"/>
        </w:rPr>
        <w:t>520 no'lu komut çalışır.</w:t>
      </w:r>
    </w:p>
    <w:p/>
    <w:p>
      <w:pPr>
        <w:pStyle w:val="Heading1"/>
      </w:pPr>
      <w:r>
        <w:rPr>
          <w:rFonts w:ascii="Calibri" w:hAnsi="Calibri"/>
          <w:b/>
          <w:color w:val="003366"/>
          <w:sz w:val="28"/>
        </w:rPr>
        <w:t>2. Kopyalama ve Taşıma Komutları (cp, mv)</w:t>
      </w:r>
    </w:p>
    <w:p>
      <w:pPr>
        <w:pStyle w:val="ListBullet"/>
        <w:spacing w:after="60"/>
      </w:pPr>
      <w:r>
        <w:rPr>
          <w:rFonts w:ascii="Consolas" w:hAnsi="Consolas"/>
          <w:b/>
          <w:color w:val="B43232"/>
          <w:sz w:val="20"/>
        </w:rPr>
        <w:t>cp belge.txt Desktop/</w:t>
      </w:r>
      <w:r>
        <w:t xml:space="preserve"> : </w:t>
      </w:r>
      <w:r>
        <w:rPr>
          <w:rFonts w:ascii="Calibri" w:hAnsi="Calibri"/>
          <w:sz w:val="21"/>
        </w:rPr>
        <w:t>belge.txt'yi Desktop'a kopyalar. '/'tan sonra bir isim verirsek o isimle kaydeder.</w:t>
      </w:r>
    </w:p>
    <w:p>
      <w:pPr>
        <w:pStyle w:val="ListBullet"/>
        <w:spacing w:after="60"/>
      </w:pPr>
      <w:r>
        <w:rPr>
          <w:rFonts w:ascii="Consolas" w:hAnsi="Consolas"/>
          <w:b/>
          <w:color w:val="B43232"/>
          <w:sz w:val="20"/>
        </w:rPr>
        <w:t>cp -r</w:t>
      </w:r>
      <w:r>
        <w:t xml:space="preserve"> : </w:t>
      </w:r>
      <w:r>
        <w:rPr>
          <w:rFonts w:ascii="Calibri" w:hAnsi="Calibri"/>
          <w:sz w:val="21"/>
        </w:rPr>
        <w:t>Dolu dizinleri kopyalamak için kullanılır.</w:t>
      </w:r>
    </w:p>
    <w:p>
      <w:pPr>
        <w:pStyle w:val="ListBullet"/>
        <w:spacing w:after="60"/>
      </w:pPr>
      <w:r>
        <w:rPr>
          <w:rFonts w:ascii="Consolas" w:hAnsi="Consolas"/>
          <w:b/>
          <w:color w:val="B43232"/>
          <w:sz w:val="20"/>
        </w:rPr>
        <w:t>cp -i /Desktop # cp -i belge.txt /root/</w:t>
      </w:r>
      <w:r>
        <w:t xml:space="preserve"> : </w:t>
      </w:r>
      <w:r>
        <w:rPr>
          <w:rFonts w:ascii="Calibri" w:hAnsi="Calibri"/>
          <w:sz w:val="21"/>
        </w:rPr>
        <w:t>Desktop içindeki belge.txt dosyasını root içine koyar. (İnteraktif şekilde)</w:t>
      </w:r>
    </w:p>
    <w:p>
      <w:pPr>
        <w:pStyle w:val="ListBullet"/>
        <w:spacing w:after="60"/>
      </w:pPr>
      <w:r>
        <w:rPr>
          <w:rFonts w:ascii="Consolas" w:hAnsi="Consolas"/>
          <w:b/>
          <w:color w:val="B43232"/>
          <w:sz w:val="20"/>
        </w:rPr>
        <w:t>mv belge.txt dokuman.txt</w:t>
      </w:r>
      <w:r>
        <w:t xml:space="preserve"> : </w:t>
      </w:r>
      <w:r>
        <w:rPr>
          <w:rFonts w:ascii="Calibri" w:hAnsi="Calibri"/>
          <w:sz w:val="21"/>
        </w:rPr>
        <w:t>belge.txt'yi dokuman.txt olarak değiştirir.</w:t>
      </w:r>
    </w:p>
    <w:p>
      <w:pPr>
        <w:pStyle w:val="ListBullet"/>
        <w:spacing w:after="60"/>
      </w:pPr>
      <w:r>
        <w:rPr>
          <w:rFonts w:ascii="Consolas" w:hAnsi="Consolas"/>
          <w:b/>
          <w:color w:val="B43232"/>
          <w:sz w:val="20"/>
        </w:rPr>
        <w:t>mv dokuman.txt Desktop/dokuman.txt</w:t>
      </w:r>
      <w:r>
        <w:t xml:space="preserve"> : </w:t>
      </w:r>
      <w:r>
        <w:rPr>
          <w:rFonts w:ascii="Calibri" w:hAnsi="Calibri"/>
          <w:sz w:val="21"/>
        </w:rPr>
        <w:t>dokuman.txt'yi Desktop'ın içine dokuman.txt olarak taşır.</w:t>
      </w:r>
    </w:p>
    <w:p>
      <w:pPr>
        <w:pStyle w:val="ListBullet"/>
        <w:spacing w:after="60"/>
      </w:pPr>
      <w:r>
        <w:rPr>
          <w:rFonts w:ascii="Consolas" w:hAnsi="Consolas"/>
          <w:b/>
          <w:color w:val="B43232"/>
          <w:sz w:val="20"/>
        </w:rPr>
        <w:t>mv deneme.txt deneme2.txt /root/Desktop</w:t>
      </w:r>
      <w:r>
        <w:t xml:space="preserve"> : </w:t>
      </w:r>
      <w:r>
        <w:rPr>
          <w:rFonts w:ascii="Calibri" w:hAnsi="Calibri"/>
          <w:sz w:val="21"/>
        </w:rPr>
        <w:t>deneme.txt ve deneme2.txt dosyalarını (yani birden fazla dosyayı) Desktop'a taşır.</w:t>
      </w:r>
    </w:p>
    <w:p/>
    <w:p>
      <w:pPr>
        <w:pStyle w:val="Heading1"/>
      </w:pPr>
      <w:r>
        <w:rPr>
          <w:rFonts w:ascii="Calibri" w:hAnsi="Calibri"/>
          <w:b/>
          <w:color w:val="003366"/>
          <w:sz w:val="28"/>
        </w:rPr>
        <w:t>3. Klasör İşlemleri, Silme ve Arama (mkdir, rm, find)</w:t>
      </w:r>
    </w:p>
    <w:p>
      <w:pPr>
        <w:pStyle w:val="ListBullet"/>
        <w:spacing w:after="60"/>
      </w:pPr>
      <w:r>
        <w:rPr>
          <w:rFonts w:ascii="Consolas" w:hAnsi="Consolas"/>
          <w:b/>
          <w:color w:val="B43232"/>
          <w:sz w:val="20"/>
        </w:rPr>
        <w:t>mkdir</w:t>
      </w:r>
      <w:r>
        <w:t xml:space="preserve"> : </w:t>
      </w:r>
      <w:r>
        <w:rPr>
          <w:rFonts w:ascii="Calibri" w:hAnsi="Calibri"/>
          <w:sz w:val="21"/>
        </w:rPr>
        <w:t>Bir dizin oluşturmayı sağlar.</w:t>
      </w:r>
    </w:p>
    <w:p>
      <w:pPr>
        <w:pStyle w:val="ListBullet"/>
        <w:spacing w:after="60"/>
      </w:pPr>
      <w:r>
        <w:rPr>
          <w:rFonts w:ascii="Consolas" w:hAnsi="Consolas"/>
          <w:b/>
          <w:color w:val="B43232"/>
          <w:sz w:val="20"/>
        </w:rPr>
        <w:t>mkdir -p</w:t>
      </w:r>
      <w:r>
        <w:t xml:space="preserve"> : </w:t>
      </w:r>
      <w:r>
        <w:rPr>
          <w:rFonts w:ascii="Calibri" w:hAnsi="Calibri"/>
          <w:sz w:val="21"/>
        </w:rPr>
        <w:t>İç içe geçmiş dizinler oluşturur. (Örn: mkdir deneme/deneme1/deneme2)</w:t>
      </w:r>
    </w:p>
    <w:p>
      <w:pPr>
        <w:pStyle w:val="ListBullet"/>
        <w:spacing w:after="60"/>
      </w:pPr>
      <w:r>
        <w:rPr>
          <w:rFonts w:ascii="Consolas" w:hAnsi="Consolas"/>
          <w:b/>
          <w:color w:val="B43232"/>
          <w:sz w:val="20"/>
        </w:rPr>
        <w:t>rm (remove)</w:t>
      </w:r>
      <w:r>
        <w:t xml:space="preserve"> : </w:t>
      </w:r>
      <w:r>
        <w:rPr>
          <w:rFonts w:ascii="Calibri" w:hAnsi="Calibri"/>
          <w:sz w:val="21"/>
        </w:rPr>
        <w:t>Dosya veya dizinleri siler.</w:t>
      </w:r>
    </w:p>
    <w:p>
      <w:pPr>
        <w:pStyle w:val="ListBullet"/>
        <w:spacing w:after="60"/>
      </w:pPr>
      <w:r>
        <w:rPr>
          <w:rFonts w:ascii="Consolas" w:hAnsi="Consolas"/>
          <w:b/>
          <w:color w:val="B43232"/>
          <w:sz w:val="20"/>
        </w:rPr>
        <w:t>rm -f (force)</w:t>
      </w:r>
      <w:r>
        <w:t xml:space="preserve"> : </w:t>
      </w:r>
      <w:r>
        <w:rPr>
          <w:rFonts w:ascii="Calibri" w:hAnsi="Calibri"/>
          <w:sz w:val="21"/>
        </w:rPr>
        <w:t>Sistem dosyaları gibi zorlu dosyaları siler.</w:t>
      </w:r>
    </w:p>
    <w:p>
      <w:pPr>
        <w:pStyle w:val="ListBullet"/>
        <w:spacing w:after="60"/>
      </w:pPr>
      <w:r>
        <w:rPr>
          <w:rFonts w:ascii="Consolas" w:hAnsi="Consolas"/>
          <w:b/>
          <w:color w:val="B43232"/>
          <w:sz w:val="20"/>
        </w:rPr>
        <w:t>rm -i *.txt</w:t>
      </w:r>
      <w:r>
        <w:t xml:space="preserve"> : </w:t>
      </w:r>
      <w:r>
        <w:rPr>
          <w:rFonts w:ascii="Calibri" w:hAnsi="Calibri"/>
          <w:sz w:val="21"/>
        </w:rPr>
        <w:t>Sonu .txt ile biten tüm dosyaları sırayla (sorarak) siler.</w:t>
      </w:r>
    </w:p>
    <w:p>
      <w:pPr>
        <w:pStyle w:val="ListBullet"/>
        <w:spacing w:after="60"/>
      </w:pPr>
      <w:r>
        <w:rPr>
          <w:rFonts w:ascii="Consolas" w:hAnsi="Consolas"/>
          <w:b/>
          <w:color w:val="B43232"/>
          <w:sz w:val="20"/>
        </w:rPr>
        <w:t>rm -r /deneme</w:t>
      </w:r>
      <w:r>
        <w:t xml:space="preserve"> : </w:t>
      </w:r>
      <w:r>
        <w:rPr>
          <w:rFonts w:ascii="Calibri" w:hAnsi="Calibri"/>
          <w:sz w:val="21"/>
        </w:rPr>
        <w:t>İçi dolu dizinleri siler.</w:t>
      </w:r>
    </w:p>
    <w:p>
      <w:pPr>
        <w:pStyle w:val="ListBullet"/>
        <w:spacing w:after="60"/>
      </w:pPr>
      <w:r>
        <w:rPr>
          <w:rFonts w:ascii="Consolas" w:hAnsi="Consolas"/>
          <w:b/>
          <w:color w:val="B43232"/>
          <w:sz w:val="20"/>
        </w:rPr>
        <w:t>rmdir (remove directory)</w:t>
      </w:r>
      <w:r>
        <w:t xml:space="preserve"> : </w:t>
      </w:r>
      <w:r>
        <w:rPr>
          <w:rFonts w:ascii="Calibri" w:hAnsi="Calibri"/>
          <w:sz w:val="21"/>
        </w:rPr>
        <w:t>İçi boş dizini silmeyi sağlar.</w:t>
      </w:r>
    </w:p>
    <w:p>
      <w:pPr>
        <w:pStyle w:val="ListBullet"/>
        <w:spacing w:after="60"/>
      </w:pPr>
      <w:r>
        <w:rPr>
          <w:rFonts w:ascii="Consolas" w:hAnsi="Consolas"/>
          <w:b/>
          <w:color w:val="B43232"/>
          <w:sz w:val="20"/>
        </w:rPr>
        <w:t>find /-name a.txt</w:t>
      </w:r>
      <w:r>
        <w:t xml:space="preserve"> : </w:t>
      </w:r>
      <w:r>
        <w:rPr>
          <w:rFonts w:ascii="Calibri" w:hAnsi="Calibri"/>
          <w:sz w:val="21"/>
        </w:rPr>
        <w:t>a.txt isimli dosyayı tüm server içinde arar.</w:t>
      </w:r>
    </w:p>
    <w:p>
      <w:pPr>
        <w:pStyle w:val="ListBullet"/>
        <w:spacing w:after="60"/>
      </w:pPr>
      <w:r>
        <w:rPr>
          <w:rFonts w:ascii="Consolas" w:hAnsi="Consolas"/>
          <w:b/>
          <w:color w:val="B43232"/>
          <w:sz w:val="20"/>
        </w:rPr>
        <w:t>whatis cat</w:t>
      </w:r>
      <w:r>
        <w:t xml:space="preserve"> : </w:t>
      </w:r>
      <w:r>
        <w:rPr>
          <w:rFonts w:ascii="Calibri" w:hAnsi="Calibri"/>
          <w:sz w:val="21"/>
        </w:rPr>
        <w:t>O komut hakkında kısa bir bilgi verir.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